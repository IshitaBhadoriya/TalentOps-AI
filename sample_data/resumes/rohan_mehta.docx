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Rohan Mehta</w:t>
      </w:r>
    </w:p>
    <w:p>
      <w:r>
        <w:t>rohan.mehta@example.com</w:t>
      </w:r>
    </w:p>
    <w:p>
      <w:r>
        <w:t>+91 91234 56789</w:t>
      </w:r>
    </w:p>
    <w:p/>
    <w:p>
      <w:r>
        <w:t>Professional Summary</w:t>
      </w:r>
    </w:p>
    <w:p>
      <w:r>
        <w:t>Backend developer with 2 years of experience in Java and databases.</w:t>
      </w:r>
    </w:p>
    <w:p/>
    <w:p>
      <w:r>
        <w:t>Skills</w:t>
      </w:r>
    </w:p>
    <w:p>
      <w:r>
        <w:t>Java, MySQL, Spring Boot, Linux, Git</w:t>
      </w:r>
    </w:p>
    <w:p/>
    <w:p>
      <w:r>
        <w:t>Experience</w:t>
      </w:r>
    </w:p>
    <w:p>
      <w:r>
        <w:t>Software Engineer Intern - built internal tools in Java and wrote complex SQL queries for reporting</w:t>
      </w:r>
    </w:p>
    <w:p>
      <w:r>
        <w:t>Maintained REST endpoints for an inventory service</w:t>
      </w:r>
    </w:p>
    <w:p/>
    <w:p>
      <w:r>
        <w:t>Education</w:t>
      </w:r>
    </w:p>
    <w:p>
      <w:r>
        <w:t>B.E. Information Technology, Sample College of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