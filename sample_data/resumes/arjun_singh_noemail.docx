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Singh</w:t>
      </w:r>
    </w:p>
    <w:p/>
    <w:p>
      <w:r>
        <w:t>Skills</w:t>
      </w:r>
    </w:p>
    <w:p>
      <w:r>
        <w:t>Python, HTML, CSS</w:t>
      </w:r>
    </w:p>
    <w:p/>
    <w:p>
      <w:r>
        <w:t>Projects</w:t>
      </w:r>
    </w:p>
    <w:p>
      <w:r>
        <w:t>Portfolio website and a small Python script that renames files</w:t>
      </w:r>
    </w:p>
    <w:p/>
    <w:p>
      <w:r>
        <w:t>Education</w:t>
      </w:r>
    </w:p>
    <w:p>
      <w:r>
        <w:t>Diploma in Computer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